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100 Recently Asked JavaScript Interview Oral Questions (Top Companies)</w:t>
      </w:r>
    </w:p>
    <w:p>
      <w:r>
        <w:t>1. What is JavaScript and where is it used?</w:t>
      </w:r>
    </w:p>
    <w:p>
      <w:r>
        <w:t>2. What are the differences between JavaScript and Java?</w:t>
      </w:r>
    </w:p>
    <w:p>
      <w:r>
        <w:t>3. Is JavaScript a compiled or interpreted language?</w:t>
      </w:r>
    </w:p>
    <w:p>
      <w:r>
        <w:t>4. What are data types in JavaScript?</w:t>
      </w:r>
    </w:p>
    <w:p>
      <w:r>
        <w:t>5. What is the difference between primitive and non-primitive data types?</w:t>
      </w:r>
    </w:p>
    <w:p>
      <w:r>
        <w:t>6. What is NaN?</w:t>
      </w:r>
    </w:p>
    <w:p>
      <w:r>
        <w:t>7. Why is NaN not equal to itself?</w:t>
      </w:r>
    </w:p>
    <w:p>
      <w:r>
        <w:t>8. What is undefined vs null?</w:t>
      </w:r>
    </w:p>
    <w:p>
      <w:r>
        <w:t>9. What is type coercion?</w:t>
      </w:r>
    </w:p>
    <w:p>
      <w:r>
        <w:t>10. What is the difference between == and ===?</w:t>
      </w:r>
    </w:p>
    <w:p>
      <w:r>
        <w:t>11. What is var, let, and const?</w:t>
      </w:r>
    </w:p>
    <w:p>
      <w:r>
        <w:t>12. Why was let and const introduced?</w:t>
      </w:r>
    </w:p>
    <w:p>
      <w:r>
        <w:t>13. What is hoisting?</w:t>
      </w:r>
    </w:p>
    <w:p>
      <w:r>
        <w:t>14. How does hoisting work for variables and functions?</w:t>
      </w:r>
    </w:p>
    <w:p>
      <w:r>
        <w:t>15. What is scope in JavaScript?</w:t>
      </w:r>
    </w:p>
    <w:p>
      <w:r>
        <w:t>16. What is block scope?</w:t>
      </w:r>
    </w:p>
    <w:p>
      <w:r>
        <w:t>17. What is function scope?</w:t>
      </w:r>
    </w:p>
    <w:p>
      <w:r>
        <w:t>18. What is global scope?</w:t>
      </w:r>
    </w:p>
    <w:p>
      <w:r>
        <w:t>19. What is a closure?</w:t>
      </w:r>
    </w:p>
    <w:p>
      <w:r>
        <w:t>20. Give a real-time use case of closure.</w:t>
      </w:r>
    </w:p>
    <w:p>
      <w:r>
        <w:t>21. What is lexical scope?</w:t>
      </w:r>
    </w:p>
    <w:p>
      <w:r>
        <w:t>22. What is an IIFE?</w:t>
      </w:r>
    </w:p>
    <w:p>
      <w:r>
        <w:t>23. Why do we use IIFE?</w:t>
      </w:r>
    </w:p>
    <w:p>
      <w:r>
        <w:t>24. What is a callback function?</w:t>
      </w:r>
    </w:p>
    <w:p>
      <w:r>
        <w:t>25. What is callback hell?</w:t>
      </w:r>
    </w:p>
    <w:p>
      <w:r>
        <w:t>26. What are promises?</w:t>
      </w:r>
    </w:p>
    <w:p>
      <w:r>
        <w:t>27. Promise states explained.</w:t>
      </w:r>
    </w:p>
    <w:p>
      <w:r>
        <w:t>28. Difference between promise and callback.</w:t>
      </w:r>
    </w:p>
    <w:p>
      <w:r>
        <w:t>29. What is async and await?</w:t>
      </w:r>
    </w:p>
    <w:p>
      <w:r>
        <w:t>30. How does async/await work internally?</w:t>
      </w:r>
    </w:p>
    <w:p>
      <w:r>
        <w:t>31. What is the event loop?</w:t>
      </w:r>
    </w:p>
    <w:p>
      <w:r>
        <w:t>32. What is the call stack?</w:t>
      </w:r>
    </w:p>
    <w:p>
      <w:r>
        <w:t>33. What is the microtask queue?</w:t>
      </w:r>
    </w:p>
    <w:p>
      <w:r>
        <w:t>34. What is the macrotask queue?</w:t>
      </w:r>
    </w:p>
    <w:p>
      <w:r>
        <w:t>35. Difference between setTimeout and setInterval.</w:t>
      </w:r>
    </w:p>
    <w:p>
      <w:r>
        <w:t>36. Why setTimeout with 0 delay still waits?</w:t>
      </w:r>
    </w:p>
    <w:p>
      <w:r>
        <w:t>37. What is execution context?</w:t>
      </w:r>
    </w:p>
    <w:p>
      <w:r>
        <w:t>38. Types of execution context.</w:t>
      </w:r>
    </w:p>
    <w:p>
      <w:r>
        <w:t>39. What is the this keyword?</w:t>
      </w:r>
    </w:p>
    <w:p>
      <w:r>
        <w:t>40. How does this behave in normal functions?</w:t>
      </w:r>
    </w:p>
    <w:p>
      <w:r>
        <w:t>41. How does this behave in arrow functions?</w:t>
      </w:r>
    </w:p>
    <w:p>
      <w:r>
        <w:t>42. What is bind, call, and apply?</w:t>
      </w:r>
    </w:p>
    <w:p>
      <w:r>
        <w:t>43. Difference between bind, call, and apply.</w:t>
      </w:r>
    </w:p>
    <w:p>
      <w:r>
        <w:t>44. What is prototypal inheritance?</w:t>
      </w:r>
    </w:p>
    <w:p>
      <w:r>
        <w:t>45. What is __proto__?</w:t>
      </w:r>
    </w:p>
    <w:p>
      <w:r>
        <w:t>46. What is prototype property?</w:t>
      </w:r>
    </w:p>
    <w:p>
      <w:r>
        <w:t>47. Difference between __proto__ and prototype.</w:t>
      </w:r>
    </w:p>
    <w:p>
      <w:r>
        <w:t>48. How inheritance works in JavaScript?</w:t>
      </w:r>
    </w:p>
    <w:p>
      <w:r>
        <w:t>49. What are ES6 features?</w:t>
      </w:r>
    </w:p>
    <w:p>
      <w:r>
        <w:t>50. What are arrow functions?</w:t>
      </w:r>
    </w:p>
    <w:p>
      <w:r>
        <w:t>51. Difference between arrow function and normal function.</w:t>
      </w:r>
    </w:p>
    <w:p>
      <w:r>
        <w:t>52. What is destructuring?</w:t>
      </w:r>
    </w:p>
    <w:p>
      <w:r>
        <w:t>53. What is spread operator?</w:t>
      </w:r>
    </w:p>
    <w:p>
      <w:r>
        <w:t>54. What is rest operator?</w:t>
      </w:r>
    </w:p>
    <w:p>
      <w:r>
        <w:t>55. Difference between spread and rest.</w:t>
      </w:r>
    </w:p>
    <w:p>
      <w:r>
        <w:t>56. What are template literals?</w:t>
      </w:r>
    </w:p>
    <w:p>
      <w:r>
        <w:t>57. What are default parameters?</w:t>
      </w:r>
    </w:p>
    <w:p>
      <w:r>
        <w:t>58. What are modules in JavaScript?</w:t>
      </w:r>
    </w:p>
    <w:p>
      <w:r>
        <w:t>59. Difference between named and default export.</w:t>
      </w:r>
    </w:p>
    <w:p>
      <w:r>
        <w:t>60. What is deep copy and shallow copy?</w:t>
      </w:r>
    </w:p>
    <w:p>
      <w:r>
        <w:t>61. How to clone an object in JavaScript?</w:t>
      </w:r>
    </w:p>
    <w:p>
      <w:r>
        <w:t>62. What is Object.freeze()?</w:t>
      </w:r>
    </w:p>
    <w:p>
      <w:r>
        <w:t>63. What is Object.seal()?</w:t>
      </w:r>
    </w:p>
    <w:p>
      <w:r>
        <w:t>64. Difference between freeze and seal.</w:t>
      </w:r>
    </w:p>
    <w:p>
      <w:r>
        <w:t>65. What is pass by value?</w:t>
      </w:r>
    </w:p>
    <w:p>
      <w:r>
        <w:t>66. What is pass by reference?</w:t>
      </w:r>
    </w:p>
    <w:p>
      <w:r>
        <w:t>67. How arrays work internally in JavaScript?</w:t>
      </w:r>
    </w:p>
    <w:p>
      <w:r>
        <w:t>68. Difference between map, filter, and reduce.</w:t>
      </w:r>
    </w:p>
    <w:p>
      <w:r>
        <w:t>69. What is forEach and how is it different from map?</w:t>
      </w:r>
    </w:p>
    <w:p>
      <w:r>
        <w:t>70. What is debounce?</w:t>
      </w:r>
    </w:p>
    <w:p>
      <w:r>
        <w:t>71. What is throttle?</w:t>
      </w:r>
    </w:p>
    <w:p>
      <w:r>
        <w:t>72. Difference between debounce and throttle.</w:t>
      </w:r>
    </w:p>
    <w:p>
      <w:r>
        <w:t>73. What is DOM?</w:t>
      </w:r>
    </w:p>
    <w:p>
      <w:r>
        <w:t>74. How does DOM manipulation work?</w:t>
      </w:r>
    </w:p>
    <w:p>
      <w:r>
        <w:t>75. What is event bubbling?</w:t>
      </w:r>
    </w:p>
    <w:p>
      <w:r>
        <w:t>76. What is event capturing?</w:t>
      </w:r>
    </w:p>
    <w:p>
      <w:r>
        <w:t>77. What is event delegation?</w:t>
      </w:r>
    </w:p>
    <w:p>
      <w:r>
        <w:t>78. What is preventDefault()?</w:t>
      </w:r>
    </w:p>
    <w:p>
      <w:r>
        <w:t>79. What is stopPropagation()?</w:t>
      </w:r>
    </w:p>
    <w:p>
      <w:r>
        <w:t>80. Difference between innerHTML and innerText.</w:t>
      </w:r>
    </w:p>
    <w:p>
      <w:r>
        <w:t>81. What is localStorage?</w:t>
      </w:r>
    </w:p>
    <w:p>
      <w:r>
        <w:t>82. What is sessionStorage?</w:t>
      </w:r>
    </w:p>
    <w:p>
      <w:r>
        <w:t>83. Difference between localStorage and cookies.</w:t>
      </w:r>
    </w:p>
    <w:p>
      <w:r>
        <w:t>84. What is JSON?</w:t>
      </w:r>
    </w:p>
    <w:p>
      <w:r>
        <w:t>85. Difference between JSON.stringify and JSON.parse.</w:t>
      </w:r>
    </w:p>
    <w:p>
      <w:r>
        <w:t>86. What is strict mode?</w:t>
      </w:r>
    </w:p>
    <w:p>
      <w:r>
        <w:t>87. Why do we use 'use strict'?</w:t>
      </w:r>
    </w:p>
    <w:p>
      <w:r>
        <w:t>88. What are memory leaks in JavaScript?</w:t>
      </w:r>
    </w:p>
    <w:p>
      <w:r>
        <w:t>89. How to optimize JavaScript performance?</w:t>
      </w:r>
    </w:p>
    <w:p>
      <w:r>
        <w:t>90. What is tree shaking?</w:t>
      </w:r>
    </w:p>
    <w:p>
      <w:r>
        <w:t>91. What is currying?</w:t>
      </w:r>
    </w:p>
    <w:p>
      <w:r>
        <w:t>92. What is composition?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